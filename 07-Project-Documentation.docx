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7 — Project Documentation</w:t>
      </w:r>
    </w:p>
    <w:p>
      <w:pPr>
        <w:pStyle w:val="Heading1"/>
      </w:pPr>
      <w:r>
        <w:t>Project Title</w:t>
      </w:r>
    </w:p>
    <w:p>
      <w:r>
        <w:rPr>
          <w:b/>
        </w:rPr>
        <w:t>Implement UI Policy in ServiceNow — Incident Management</w:t>
      </w:r>
    </w:p>
    <w:p>
      <w:pPr>
        <w:pStyle w:val="Heading1"/>
      </w:pPr>
      <w:r>
        <w:t>Abstract</w:t>
      </w:r>
    </w:p>
    <w:p>
      <w:r>
        <w:t>This project configures a ServiceNow UI Policy on the Incident table to make Assignment group mandatory when Impact is High. The Reverse if false option removes the mandatory setting when the condition no longer matches. Supporting Client Scripts demonstrate urgency automation, submission validation, and list-edit handling.</w:t>
      </w:r>
    </w:p>
    <w:p>
      <w:pPr>
        <w:pStyle w:val="Heading1"/>
      </w:pPr>
      <w:r>
        <w:t>Main Configuration</w:t>
      </w:r>
    </w:p>
    <w:p>
      <w:pPr>
        <w:pStyle w:val="ListBullet"/>
      </w:pPr>
      <w:r>
        <w:rPr>
          <w:b/>
        </w:rPr>
        <w:t>UI Policy:</w:t>
      </w:r>
      <w:r>
        <w:t xml:space="preserve"> High Impact Control</w:t>
      </w:r>
    </w:p>
    <w:p>
      <w:pPr>
        <w:pStyle w:val="ListBullet"/>
      </w:pPr>
      <w:r>
        <w:rPr>
          <w:b/>
        </w:rPr>
        <w:t>Table:</w:t>
      </w:r>
      <w:r>
        <w:t xml:space="preserve"> Incident</w:t>
      </w:r>
    </w:p>
    <w:p>
      <w:pPr>
        <w:pStyle w:val="ListBullet"/>
      </w:pPr>
      <w:r>
        <w:rPr>
          <w:b/>
        </w:rPr>
        <w:t>Condition:</w:t>
      </w:r>
      <w:r>
        <w:t xml:space="preserve"> Impact is </w:t>
      </w:r>
      <w:r>
        <w:rPr>
          <w:rFonts w:ascii="Consolas" w:hAnsi="Consolas"/>
          <w:sz w:val="18"/>
        </w:rPr>
        <w:t>1 - High</w:t>
      </w:r>
    </w:p>
    <w:p>
      <w:pPr>
        <w:pStyle w:val="ListBullet"/>
      </w:pPr>
      <w:r>
        <w:rPr>
          <w:b/>
        </w:rPr>
        <w:t>UI Policy Action:</w:t>
      </w:r>
      <w:r>
        <w:t xml:space="preserve"> Assignment group — Mandatory = True</w:t>
      </w:r>
    </w:p>
    <w:p>
      <w:pPr>
        <w:pStyle w:val="ListBullet"/>
      </w:pPr>
      <w:r>
        <w:rPr>
          <w:b/>
        </w:rPr>
        <w:t>Reverse if false:</w:t>
      </w:r>
      <w:r>
        <w:t xml:space="preserve"> Enabled</w:t>
      </w:r>
    </w:p>
    <w:p>
      <w:pPr>
        <w:pStyle w:val="Heading1"/>
      </w:pPr>
      <w:r>
        <w:t>Supporting Configurations</w:t>
      </w:r>
    </w:p>
    <w:p>
      <w:pPr>
        <w:pStyle w:val="ListNumber"/>
      </w:pPr>
      <w:r>
        <w:t>Auto set urgency for high impact — onChange Client Script.</w:t>
      </w:r>
    </w:p>
    <w:p>
      <w:pPr>
        <w:pStyle w:val="ListNumber"/>
      </w:pPr>
      <w:r>
        <w:t>Prevent save if Assigned To missing — onSubmit Client Script.</w:t>
      </w:r>
    </w:p>
    <w:p>
      <w:pPr>
        <w:pStyle w:val="ListNumber"/>
      </w:pPr>
      <w:r>
        <w:t>Prevent state change via list edit — onCellEdit Client Script.</w:t>
      </w:r>
    </w:p>
    <w:p>
      <w:pPr>
        <w:pStyle w:val="Heading1"/>
      </w:pPr>
      <w:r>
        <w:t>Benefits</w:t>
      </w:r>
    </w:p>
    <w:p>
      <w:pPr>
        <w:pStyle w:val="ListBullet"/>
      </w:pPr>
      <w:r>
        <w:t>Encourages complete assignment details for High Impact incidents.</w:t>
      </w:r>
    </w:p>
    <w:p>
      <w:pPr>
        <w:pStyle w:val="ListBullet"/>
      </w:pPr>
      <w:r>
        <w:t>Demonstrates condition-based form behavior.</w:t>
      </w:r>
    </w:p>
    <w:p>
      <w:pPr>
        <w:pStyle w:val="ListBullet"/>
      </w:pPr>
      <w:r>
        <w:t>Improves user feedback and data consistency.</w:t>
      </w:r>
    </w:p>
    <w:p>
      <w:pPr>
        <w:pStyle w:val="ListBullet"/>
      </w:pPr>
      <w:r>
        <w:t>Provides practical experience with ServiceNow UI Policies and Client Scripts.</w:t>
      </w:r>
    </w:p>
    <w:p>
      <w:pPr>
        <w:pStyle w:val="Heading1"/>
      </w:pPr>
      <w:r>
        <w:t>Limitations</w:t>
      </w:r>
    </w:p>
    <w:p>
      <w:pPr>
        <w:pStyle w:val="ListBullet"/>
      </w:pPr>
      <w:r>
        <w:t>Urgency is set to High when Impact becomes High, but is not reset by the current script when Impact changes away from High.</w:t>
      </w:r>
    </w:p>
    <w:p>
      <w:pPr>
        <w:pStyle w:val="ListBullet"/>
      </w:pPr>
      <w:r>
        <w:t>The State list-edit restriction is client-side only.</w:t>
      </w:r>
    </w:p>
    <w:p>
      <w:pPr>
        <w:pStyle w:val="ListBullet"/>
      </w:pPr>
      <w:r>
        <w:t>Actual test results and screenshots must be supplied by the team.</w:t>
      </w:r>
    </w:p>
    <w:p>
      <w:pPr>
        <w:pStyle w:val="Heading1"/>
      </w:pPr>
      <w:r>
        <w:t>Evidence to Add</w:t>
      </w:r>
    </w:p>
    <w:p>
      <w:pPr>
        <w:pStyle w:val="ListBullet"/>
      </w:pPr>
      <w:r>
        <w:rPr>
          <w:rFonts w:ascii="Consolas" w:hAnsi="Consolas"/>
          <w:sz w:val="18"/>
        </w:rPr>
        <w:t>screenshots/ui-policy-high-impact.png</w:t>
      </w:r>
    </w:p>
    <w:p>
      <w:pPr>
        <w:pStyle w:val="ListBullet"/>
      </w:pPr>
      <w:r>
        <w:rPr>
          <w:rFonts w:ascii="Consolas" w:hAnsi="Consolas"/>
          <w:sz w:val="18"/>
        </w:rPr>
        <w:t>screenshots/ui-policy-reverse-if-false.png</w:t>
      </w:r>
    </w:p>
    <w:p>
      <w:pPr>
        <w:pStyle w:val="ListBullet"/>
      </w:pPr>
      <w:r>
        <w:rPr>
          <w:rFonts w:ascii="Consolas" w:hAnsi="Consolas"/>
          <w:sz w:val="18"/>
        </w:rPr>
        <w:t>screenshots/urgency-auto-set.png</w:t>
      </w:r>
    </w:p>
    <w:p>
      <w:pPr>
        <w:pStyle w:val="ListBullet"/>
      </w:pPr>
      <w:r>
        <w:rPr>
          <w:rFonts w:ascii="Consolas" w:hAnsi="Consolas"/>
          <w:sz w:val="18"/>
        </w:rPr>
        <w:t>screenshots/assigned-to-validation.png</w:t>
      </w:r>
    </w:p>
    <w:p>
      <w:pPr>
        <w:pStyle w:val="ListBullet"/>
      </w:pPr>
      <w:r>
        <w:rPr>
          <w:rFonts w:ascii="Consolas" w:hAnsi="Consolas"/>
          <w:sz w:val="18"/>
        </w:rPr>
        <w:t>screenshots/state-list-edit-blocked.png</w:t>
      </w:r>
    </w:p>
    <w:p>
      <w:pPr>
        <w:pStyle w:val="ListBullet"/>
      </w:pPr>
      <w:r>
        <w:rPr>
          <w:rFonts w:ascii="Consolas" w:hAnsi="Consolas"/>
          <w:sz w:val="18"/>
        </w:rPr>
        <w:t>screenshots/state-form-update.png</w:t>
      </w:r>
    </w:p>
    <w:p>
      <w:pPr>
        <w:pStyle w:val="Heading1"/>
      </w:pPr>
      <w:r>
        <w:t>Final Checklist</w:t>
      </w:r>
    </w:p>
    <w:p>
      <w:pPr>
        <w:pStyle w:val="ListBullet"/>
      </w:pPr>
      <w:r>
        <w:t>[ ] Confirm team details.</w:t>
      </w:r>
    </w:p>
    <w:p>
      <w:pPr>
        <w:pStyle w:val="ListBullet"/>
      </w:pPr>
      <w:r>
        <w:t>[ ] Add screenshots from the actual ServiceNow instance.</w:t>
      </w:r>
    </w:p>
    <w:p>
      <w:pPr>
        <w:pStyle w:val="ListBullet"/>
      </w:pPr>
      <w:r>
        <w:t>[ ] Record actual test outcomes.</w:t>
      </w:r>
    </w:p>
    <w:p>
      <w:pPr>
        <w:pStyle w:val="ListBullet"/>
      </w:pPr>
      <w:r>
        <w:t>[ ] Add the public GitHub repository link.</w:t>
      </w:r>
    </w:p>
    <w:p>
      <w:pPr>
        <w:pStyle w:val="ListBullet"/>
      </w:pPr>
      <w:r>
        <w:t>[ ] Add the public Google Drive demonstration link.</w:t>
      </w:r>
    </w:p>
    <w:p>
      <w:pPr>
        <w:pStyle w:val="ListBullet"/>
      </w:pPr>
      <w:r>
        <w:t>[ ] Do not upload credentials or session tokens.</w:t>
      </w:r>
    </w:p>
    <w:p>
      <w:pPr>
        <w:pStyle w:val="Heading1"/>
      </w:pPr>
      <w:r>
        <w:t>Team Members</w:t>
      </w:r>
    </w:p>
    <w:p>
      <w:r>
        <w:t>| Name | Role |</w:t>
      </w:r>
    </w:p>
    <w:p>
      <w:r>
        <w:t>|---|---|</w:t>
      </w:r>
    </w:p>
    <w:p>
      <w:r>
        <w:t>| ARUNKRISHNA R S | Team Leader / Developer |</w:t>
      </w:r>
    </w:p>
    <w:p>
      <w:r>
        <w:t>| KANNA K S | Administrator / Developer |</w:t>
      </w:r>
    </w:p>
    <w:p>
      <w:r>
        <w:t>| KAVINRAJ T S | Administrator / Developer |</w:t>
      </w:r>
    </w:p>
    <w:p>
      <w:r>
        <w:t>| RAKSHITH K | Tester |</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