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902" w14:textId="77777777" w:rsidR="00425251" w:rsidRDefault="00000000">
      <w:pPr>
        <w:pStyle w:val="Title"/>
        <w:jc w:val="center"/>
      </w:pPr>
      <w:r>
        <w:t>Phase 4 — Project Planning</w:t>
      </w:r>
    </w:p>
    <w:p w14:paraId="67D26815" w14:textId="77777777" w:rsidR="00425251" w:rsidRDefault="00000000">
      <w:pPr>
        <w:pStyle w:val="Heading1"/>
      </w:pPr>
      <w:r>
        <w:t>Project Plan</w:t>
      </w:r>
    </w:p>
    <w:p w14:paraId="0DEFDCFA" w14:textId="77777777" w:rsidR="00425251" w:rsidRDefault="00000000">
      <w:r>
        <w:t>| Task | Activity | Responsible Role | Deliverable |</w:t>
      </w:r>
    </w:p>
    <w:p w14:paraId="45FD1326" w14:textId="77777777" w:rsidR="00425251" w:rsidRDefault="00000000">
      <w:r>
        <w:t>|---|---|---|---|</w:t>
      </w:r>
    </w:p>
    <w:p w14:paraId="18D478B7" w14:textId="77777777" w:rsidR="00425251" w:rsidRDefault="00000000">
      <w:r>
        <w:t>| 1 | Review the UI Policy requirement | Team Leader / Developer | Requirement summary |</w:t>
      </w:r>
    </w:p>
    <w:p w14:paraId="2A27CB24" w14:textId="77777777" w:rsidR="00425251" w:rsidRDefault="00000000">
      <w:r>
        <w:t>| 2 | Configure High Impact Control UI Policy | Administrator / Developer | UI Policy and action |</w:t>
      </w:r>
    </w:p>
    <w:p w14:paraId="53A8E291" w14:textId="77777777" w:rsidR="00425251" w:rsidRDefault="00000000">
      <w:r>
        <w:t>| 3 | Configure supporting Client Scripts | Developers | Three Client Scripts |</w:t>
      </w:r>
    </w:p>
    <w:p w14:paraId="1108C140" w14:textId="77777777" w:rsidR="00425251" w:rsidRDefault="00000000">
      <w:r>
        <w:t>| 4 | Test High Impact and non-High Impact behavior | Tester | Test results |</w:t>
      </w:r>
    </w:p>
    <w:p w14:paraId="17EA6F4C" w14:textId="77777777" w:rsidR="00425251" w:rsidRDefault="00000000">
      <w:r>
        <w:t>| 5 | Capture screenshots | Whole team | Evidence folder |</w:t>
      </w:r>
    </w:p>
    <w:p w14:paraId="17BC6F2F" w14:textId="77777777" w:rsidR="00425251" w:rsidRDefault="00000000">
      <w:r>
        <w:t>| 6 | Prepare documentation | Team Leader / Developers | Phase files and report |</w:t>
      </w:r>
    </w:p>
    <w:p w14:paraId="330216DF" w14:textId="77777777" w:rsidR="00425251" w:rsidRDefault="00000000">
      <w:r>
        <w:t>| 7 | Record project demonstration | Whole team | Google Drive video |</w:t>
      </w:r>
    </w:p>
    <w:p w14:paraId="723436B6" w14:textId="77777777" w:rsidR="00425251" w:rsidRDefault="00000000">
      <w:r>
        <w:t>| 8 | Publish repository | Team Leader | Public GitHub repository |</w:t>
      </w:r>
    </w:p>
    <w:p w14:paraId="5823CBD1" w14:textId="77777777" w:rsidR="00425251" w:rsidRDefault="00000000">
      <w:pPr>
        <w:pStyle w:val="Heading1"/>
      </w:pPr>
      <w:r>
        <w:t>Team Responsibilities</w:t>
      </w:r>
    </w:p>
    <w:p w14:paraId="704EF9BF" w14:textId="77777777" w:rsidR="00425251" w:rsidRDefault="00000000">
      <w:pPr>
        <w:pStyle w:val="Heading1"/>
      </w:pPr>
      <w:r>
        <w:t>Team Members</w:t>
      </w:r>
    </w:p>
    <w:p w14:paraId="20D01903" w14:textId="77777777" w:rsidR="00425251" w:rsidRDefault="00000000">
      <w:r>
        <w:t>| Name | Role |</w:t>
      </w:r>
    </w:p>
    <w:p w14:paraId="6A5C4F0B" w14:textId="77777777" w:rsidR="00425251" w:rsidRDefault="00000000">
      <w:r>
        <w:t>|---|---|</w:t>
      </w:r>
    </w:p>
    <w:p w14:paraId="725159B8" w14:textId="77777777" w:rsidR="00425251" w:rsidRDefault="00000000">
      <w:r>
        <w:t>| ARUNKRISHNA R S | Team Leader / Developer |</w:t>
      </w:r>
    </w:p>
    <w:p w14:paraId="35EBEA4B" w14:textId="77777777" w:rsidR="00425251" w:rsidRDefault="00000000">
      <w:r>
        <w:t>| KANNA K S | Administrator / Developer |</w:t>
      </w:r>
    </w:p>
    <w:p w14:paraId="3688223A" w14:textId="77777777" w:rsidR="00425251" w:rsidRDefault="00000000">
      <w:r>
        <w:t>| KAVINRAJ T S | Administrator / Developer |</w:t>
      </w:r>
    </w:p>
    <w:p w14:paraId="1F95E2E3" w14:textId="77777777" w:rsidR="00425251" w:rsidRDefault="00000000">
      <w:r>
        <w:t>| RAKSHITH K | Tester |</w:t>
      </w:r>
    </w:p>
    <w:p w14:paraId="542DF3CF" w14:textId="77777777" w:rsidR="00425251" w:rsidRDefault="00000000">
      <w:pPr>
        <w:pStyle w:val="Heading1"/>
      </w:pPr>
      <w:r>
        <w:t>Deliverables</w:t>
      </w:r>
    </w:p>
    <w:p w14:paraId="01EF21C5" w14:textId="77777777" w:rsidR="00425251" w:rsidRDefault="00000000">
      <w:pPr>
        <w:pStyle w:val="ListBullet"/>
      </w:pPr>
      <w:r>
        <w:t>Eight phase-wise Markdown files.</w:t>
      </w:r>
    </w:p>
    <w:p w14:paraId="4DEF46AD" w14:textId="77777777" w:rsidR="00425251" w:rsidRDefault="00000000">
      <w:pPr>
        <w:pStyle w:val="ListBullet"/>
      </w:pPr>
      <w:r>
        <w:t>Screenshots from the ServiceNow instance.</w:t>
      </w:r>
    </w:p>
    <w:p w14:paraId="6F7738F5" w14:textId="77777777" w:rsidR="00425251" w:rsidRDefault="00000000">
      <w:pPr>
        <w:pStyle w:val="ListBullet"/>
      </w:pPr>
      <w:r>
        <w:t>Test results based on actual observations.</w:t>
      </w:r>
    </w:p>
    <w:p w14:paraId="4BD1053E" w14:textId="77777777" w:rsidR="00425251" w:rsidRDefault="00000000">
      <w:pPr>
        <w:pStyle w:val="ListBullet"/>
      </w:pPr>
      <w:r>
        <w:t>Public GitHub repository.</w:t>
      </w:r>
    </w:p>
    <w:p w14:paraId="2CC2E747" w14:textId="77777777" w:rsidR="00425251" w:rsidRDefault="00000000">
      <w:pPr>
        <w:pStyle w:val="ListBullet"/>
      </w:pPr>
      <w:r>
        <w:t>Demonstration video link with Anyone with the link — Viewer access.</w:t>
      </w:r>
    </w:p>
    <w:p w14:paraId="4C2F5AC5" w14:textId="77777777" w:rsidR="00425251" w:rsidRDefault="00000000">
      <w:pPr>
        <w:pStyle w:val="Heading1"/>
      </w:pPr>
      <w:r>
        <w:lastRenderedPageBreak/>
        <w:t>Risks and Mitigations</w:t>
      </w:r>
    </w:p>
    <w:p w14:paraId="4FBA1873" w14:textId="77777777" w:rsidR="00425251" w:rsidRDefault="00000000">
      <w:pPr>
        <w:pStyle w:val="ListBullet"/>
      </w:pPr>
      <w:r>
        <w:rPr>
          <w:b/>
        </w:rPr>
        <w:t>Incorrect UI Policy condition:</w:t>
      </w:r>
      <w:r>
        <w:t xml:space="preserve"> Confirm the table and Impact value.</w:t>
      </w:r>
    </w:p>
    <w:p w14:paraId="3148C84C" w14:textId="77777777" w:rsidR="00425251" w:rsidRDefault="00000000">
      <w:pPr>
        <w:pStyle w:val="ListBullet"/>
      </w:pPr>
      <w:r>
        <w:rPr>
          <w:b/>
        </w:rPr>
        <w:t>Other mandatory fields block saving:</w:t>
      </w:r>
      <w:r>
        <w:t xml:space="preserve"> Complete standard required fields during testing.</w:t>
      </w:r>
    </w:p>
    <w:p w14:paraId="5038E140" w14:textId="77777777" w:rsidR="00425251" w:rsidRDefault="00000000">
      <w:pPr>
        <w:pStyle w:val="ListBullet"/>
      </w:pPr>
      <w:r>
        <w:rPr>
          <w:b/>
        </w:rPr>
        <w:t>Missing proof:</w:t>
      </w:r>
      <w:r>
        <w:t xml:space="preserve"> Capture screenshots of the policy and observed behavior.</w:t>
      </w:r>
    </w:p>
    <w:p w14:paraId="312645B1" w14:textId="77777777" w:rsidR="00425251" w:rsidRDefault="00000000">
      <w:pPr>
        <w:pStyle w:val="ListBullet"/>
      </w:pPr>
      <w:r>
        <w:rPr>
          <w:b/>
        </w:rPr>
        <w:t>Sensitive information exposure:</w:t>
      </w:r>
      <w:r>
        <w:t xml:space="preserve"> Do not upload credentials or tokens.</w:t>
      </w:r>
    </w:p>
    <w:p w14:paraId="23A3037E" w14:textId="0A001F60" w:rsidR="00425251" w:rsidRDefault="00425251"/>
    <w:sectPr w:rsidR="0042525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938545">
    <w:abstractNumId w:val="8"/>
  </w:num>
  <w:num w:numId="2" w16cid:durableId="2058817861">
    <w:abstractNumId w:val="6"/>
  </w:num>
  <w:num w:numId="3" w16cid:durableId="1868054776">
    <w:abstractNumId w:val="5"/>
  </w:num>
  <w:num w:numId="4" w16cid:durableId="104619276">
    <w:abstractNumId w:val="4"/>
  </w:num>
  <w:num w:numId="5" w16cid:durableId="89545807">
    <w:abstractNumId w:val="7"/>
  </w:num>
  <w:num w:numId="6" w16cid:durableId="1610625884">
    <w:abstractNumId w:val="3"/>
  </w:num>
  <w:num w:numId="7" w16cid:durableId="1699700872">
    <w:abstractNumId w:val="2"/>
  </w:num>
  <w:num w:numId="8" w16cid:durableId="5258382">
    <w:abstractNumId w:val="1"/>
  </w:num>
  <w:num w:numId="9" w16cid:durableId="7019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2A"/>
    <w:rsid w:val="00034616"/>
    <w:rsid w:val="0006063C"/>
    <w:rsid w:val="0015074B"/>
    <w:rsid w:val="0029639D"/>
    <w:rsid w:val="00326F90"/>
    <w:rsid w:val="00425251"/>
    <w:rsid w:val="007A1C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EEB34"/>
  <w14:defaultImageDpi w14:val="300"/>
  <w15:docId w15:val="{D6320940-ADEF-4437-9848-6B0D00FC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S0939299</cp:lastModifiedBy>
  <cp:revision>2</cp:revision>
  <dcterms:created xsi:type="dcterms:W3CDTF">2013-12-23T23:15:00Z</dcterms:created>
  <dcterms:modified xsi:type="dcterms:W3CDTF">2026-10-12T17:52:00Z</dcterms:modified>
  <cp:category/>
</cp:coreProperties>
</file>